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B894"/>
          <w:sz w:val="40"/>
        </w:rPr>
        <w:t>LAPORAN AKTIVITAS MINGGUAN</w:t>
      </w:r>
    </w:p>
    <w:p>
      <w:pPr>
        <w:jc w:val="center"/>
      </w:pPr>
      <w:r>
        <w:rPr>
          <w:b/>
          <w:i w:val="0"/>
          <w:color w:val="111111"/>
          <w:sz w:val="26"/>
        </w:rPr>
        <w:t>5 – 9 Oktober 2026</w:t>
      </w:r>
    </w:p>
    <w:p>
      <w:pPr>
        <w:jc w:val="center"/>
      </w:pPr>
      <w:r>
        <w:rPr>
          <w:b/>
          <w:i/>
          <w:color w:val="666666"/>
          <w:sz w:val="20"/>
        </w:rPr>
        <w:t>WBS 2.0 Store Tangerang · Arah Consultant · Bolamata Currency</w:t>
      </w:r>
    </w:p>
    <w:p>
      <w:pPr>
        <w:spacing w:before="200" w:after="80"/>
      </w:pPr>
      <w:r>
        <w:rPr>
          <w:b/>
          <w:color w:val="00B894"/>
          <w:sz w:val="30"/>
        </w:rPr>
        <w:t>Ringkasan Eksekutif</w:t>
      </w:r>
    </w:p>
    <w:p>
      <w:r>
        <w:t>Minggu ini fokus pada 3 workstream paralel: (1) Evaluasi &amp; deliverable Arah Consultant (meeting, brand guideline), (2) WBS Store stock opname + event ulang tahun Sabtu, (3) Rekrutmen Clippers dan brief campaign Bolamata. Belanja stock sepatu 7 Okt di gudang Cianjur. Event ulang tahun WBS Store 9 Okt sukses dengan 30+ tamu.</w:t>
      </w:r>
    </w:p>
    <w:p>
      <w:pPr>
        <w:spacing w:before="200" w:after="80"/>
      </w:pPr>
      <w:r>
        <w:rPr>
          <w:b/>
          <w:color w:val="00B894"/>
          <w:sz w:val="30"/>
        </w:rPr>
        <w:t>Timeline Aktivitas</w:t>
      </w:r>
    </w:p>
    <w:p>
      <w:pPr>
        <w:spacing w:before="120" w:after="40"/>
      </w:pPr>
      <w:r>
        <w:rPr>
          <w:b/>
          <w:color w:val="2980B9"/>
          <w:sz w:val="22"/>
        </w:rPr>
        <w:t>5 Oktober 2026</w:t>
      </w:r>
      <w:r>
        <w:rPr>
          <w:color w:val="666666"/>
        </w:rPr>
        <w:t xml:space="preserve">  📍 Jakarta Barat (Jl. Utama Sakti, Grogol Petamburan)</w:t>
      </w:r>
    </w:p>
    <w:p>
      <w:pPr>
        <w:pStyle w:val="ListBullet"/>
      </w:pPr>
      <w:r>
        <w:t>Meeting Arah Consultant (evaluasi monthly)</w:t>
      </w:r>
    </w:p>
    <w:p>
      <w:pPr>
        <w:pStyle w:val="ListBullet"/>
      </w:pPr>
      <w:r>
        <w:t>Membuat brand guideline Arah Consultant</w:t>
      </w:r>
    </w:p>
    <w:p>
      <w:pPr>
        <w:pStyle w:val="ListBullet"/>
      </w:pPr>
      <w:r>
        <w:t>Meeting WBS Store Tangerang (koordinasi operasional)</w:t>
      </w:r>
    </w:p>
    <w:p>
      <w:pPr>
        <w:pStyle w:val="ListBullet"/>
      </w:pPr>
      <w:r>
        <w:t>Draft list stock opname awal</w:t>
      </w:r>
    </w:p>
    <w:p>
      <w:pPr>
        <w:pStyle w:val="ListBullet"/>
      </w:pPr>
      <w:r>
        <w:t>Brief campaign content Bolamata (persiapan Weekly Clippers League)</w:t>
      </w:r>
    </w:p>
    <w:p>
      <w:pPr>
        <w:spacing w:before="120" w:after="40"/>
      </w:pPr>
      <w:r>
        <w:rPr>
          <w:b/>
          <w:color w:val="2980B9"/>
          <w:sz w:val="22"/>
        </w:rPr>
        <w:t>6 Oktober 2026</w:t>
      </w:r>
      <w:r>
        <w:rPr>
          <w:color w:val="666666"/>
        </w:rPr>
        <w:t xml:space="preserve">  📍 Jakarta Barat</w:t>
      </w:r>
    </w:p>
    <w:p>
      <w:pPr>
        <w:pStyle w:val="ListBullet"/>
      </w:pPr>
      <w:r>
        <w:t>Lanjut meeting evaluasi Arah Consultant (flowchart project management visible)</w:t>
      </w:r>
    </w:p>
    <w:p>
      <w:pPr>
        <w:pStyle w:val="ListBullet"/>
      </w:pPr>
      <w:r>
        <w:t>Persiapan rental mobil untuk kegiatan hari berikutnya</w:t>
      </w:r>
    </w:p>
    <w:p>
      <w:pPr>
        <w:spacing w:before="120" w:after="40"/>
      </w:pPr>
      <w:r>
        <w:rPr>
          <w:b/>
          <w:color w:val="2980B9"/>
          <w:sz w:val="22"/>
        </w:rPr>
        <w:t>7 Oktober 2026</w:t>
      </w:r>
      <w:r>
        <w:rPr>
          <w:color w:val="666666"/>
        </w:rPr>
        <w:t xml:space="preserve">  📍 Cianjur, Jawa Barat (Jl. Cimalati, Langensari)</w:t>
      </w:r>
    </w:p>
    <w:p>
      <w:pPr>
        <w:pStyle w:val="ListBullet"/>
      </w:pPr>
      <w:r>
        <w:t>Belanja sepatu untuk stock toko ke gudang</w:t>
      </w:r>
    </w:p>
    <w:p>
      <w:pPr>
        <w:pStyle w:val="ListBullet"/>
      </w:pPr>
      <w:r>
        <w:t>Survey inventory gudang Cianjur (pile sepatu &amp; pakaian)</w:t>
      </w:r>
    </w:p>
    <w:p>
      <w:pPr>
        <w:spacing w:before="120" w:after="40"/>
      </w:pPr>
      <w:r>
        <w:rPr>
          <w:b/>
          <w:color w:val="2980B9"/>
          <w:sz w:val="22"/>
        </w:rPr>
        <w:t>8 Oktober 2026</w:t>
      </w:r>
    </w:p>
    <w:p>
      <w:pPr>
        <w:pStyle w:val="ListBullet"/>
      </w:pPr>
      <w:r>
        <w:t>Merapikan barang hasil belanja 7 Okt</w:t>
      </w:r>
    </w:p>
    <w:p>
      <w:pPr>
        <w:pStyle w:val="ListBullet"/>
      </w:pPr>
      <w:r>
        <w:t>List stok barang baru (sepatu)</w:t>
      </w:r>
    </w:p>
    <w:p>
      <w:pPr>
        <w:spacing w:before="120" w:after="40"/>
      </w:pPr>
      <w:r>
        <w:rPr>
          <w:b/>
          <w:color w:val="2980B9"/>
          <w:sz w:val="22"/>
        </w:rPr>
        <w:t>9 Oktober 2026</w:t>
      </w:r>
      <w:r>
        <w:rPr>
          <w:color w:val="666666"/>
        </w:rPr>
        <w:t xml:space="preserve">  📍 Tangerang, Banten (Jl. KH. Hasyim Ashari No.42)</w:t>
      </w:r>
    </w:p>
    <w:p>
      <w:pPr>
        <w:pStyle w:val="ListBullet"/>
      </w:pPr>
      <w:r>
        <w:t>Stock opname sepatu per brand (Nike, Air Jordan, Adidas)</w:t>
      </w:r>
    </w:p>
    <w:p>
      <w:pPr>
        <w:pStyle w:val="ListBullet"/>
      </w:pPr>
      <w:r>
        <w:t>Mendampingi content creator WBS untuk take content (dokumentasi toko)</w:t>
      </w:r>
    </w:p>
    <w:p>
      <w:pPr>
        <w:pStyle w:val="ListBullet"/>
      </w:pPr>
      <w:r>
        <w:t>Membuat dekorasi toko untuk event ulang tahun (backdrop balon gold &amp; blue 'HAPPY BIRTHDAY')</w:t>
      </w:r>
    </w:p>
    <w:p>
      <w:pPr>
        <w:pStyle w:val="ListBullet"/>
      </w:pPr>
      <w:r>
        <w:t>Persiapan event: makanan, minuman, pesan karpet</w:t>
      </w:r>
    </w:p>
    <w:p>
      <w:pPr>
        <w:pStyle w:val="ListBullet"/>
      </w:pPr>
      <w:r>
        <w:t>Menyusun rundown acara</w:t>
      </w:r>
    </w:p>
    <w:p>
      <w:pPr>
        <w:pStyle w:val="ListBullet"/>
      </w:pPr>
      <w:r>
        <w:t>Event ulang tahun WBS Store (30+ tamu hadir)</w:t>
      </w:r>
    </w:p>
    <w:p>
      <w:pPr>
        <w:spacing w:before="200" w:after="80"/>
      </w:pPr>
      <w:r>
        <w:rPr>
          <w:b/>
          <w:color w:val="00B894"/>
          <w:sz w:val="30"/>
        </w:rPr>
        <w:t>Aktivitas Paralel (Ongoing)</w:t>
      </w:r>
    </w:p>
    <w:p>
      <w:r>
        <w:t>Di sela-sela workstream utama, tetap berjalan:</w:t>
      </w:r>
    </w:p>
    <w:p>
      <w:pPr>
        <w:pStyle w:val="ListBullet"/>
      </w:pPr>
      <w:r>
        <w:t>Rekrutmen Clippers Bolamata (continuous)</w:t>
      </w:r>
    </w:p>
    <w:p>
      <w:pPr>
        <w:pStyle w:val="ListBullet"/>
      </w:pPr>
      <w:r>
        <w:t>Pembuatan brief campaign Bolamata (khususnya 5 Okt)</w:t>
      </w:r>
    </w:p>
    <w:p>
      <w:pPr>
        <w:spacing w:before="200" w:after="80"/>
      </w:pPr>
      <w:r>
        <w:rPr>
          <w:b/>
          <w:color w:val="00B894"/>
          <w:sz w:val="30"/>
        </w:rPr>
        <w:t>Output Deliverable</w:t>
      </w:r>
    </w:p>
    <w:p>
      <w:pPr>
        <w:pStyle w:val="ListNumber"/>
      </w:pPr>
      <w:r>
        <w:t>Brand Guideline Arah Consultant (draft 5 Okt)</w:t>
      </w:r>
    </w:p>
    <w:p>
      <w:pPr>
        <w:pStyle w:val="ListNumber"/>
      </w:pPr>
      <w:r>
        <w:t>List stock opname sepatu WBS Store per brand (9 Okt)</w:t>
      </w:r>
    </w:p>
    <w:p>
      <w:pPr>
        <w:pStyle w:val="ListNumber"/>
      </w:pPr>
      <w:r>
        <w:t>Event ulang tahun WBS Store sukses digelar (9 Okt, 30+ tamu)</w:t>
      </w:r>
    </w:p>
    <w:p>
      <w:pPr>
        <w:pStyle w:val="ListNumber"/>
      </w:pPr>
      <w:r>
        <w:t>Brief campaign content Bolamata (5 Okt)</w:t>
      </w:r>
    </w:p>
    <w:p>
      <w:pPr>
        <w:pStyle w:val="ListNumber"/>
      </w:pPr>
      <w:r>
        <w:t>Dokumentasi content WBS Store (foto &amp; video toko, event)</w:t>
      </w:r>
    </w:p>
    <w:p>
      <w:pPr>
        <w:spacing w:before="200" w:after="80"/>
      </w:pPr>
      <w:r>
        <w:rPr>
          <w:b/>
          <w:color w:val="00B894"/>
          <w:sz w:val="30"/>
        </w:rPr>
        <w:t>Lokasi Kunci</w:t>
      </w:r>
    </w:p>
    <w:p>
      <w:pPr>
        <w:pStyle w:val="ListBullet"/>
      </w:pPr>
      <w:r>
        <w:t>Jakarta Barat (Jl. Utama Sakti, Grogol Petamburan) — meeting Arah Consultant</w:t>
      </w:r>
    </w:p>
    <w:p>
      <w:pPr>
        <w:pStyle w:val="ListBullet"/>
      </w:pPr>
      <w:r>
        <w:t>Cianjur, Jawa Barat (Jl. Cimalati, Langensari) — gudang stock sepatu</w:t>
      </w:r>
    </w:p>
    <w:p>
      <w:pPr>
        <w:pStyle w:val="ListBullet"/>
      </w:pPr>
      <w:r>
        <w:t>Tangerang, Banten (Jl. KH. Hasyim Ashari No.42) — WBS 2.0 Store</w:t>
      </w:r>
    </w:p>
    <w:p>
      <w:pPr>
        <w:spacing w:before="200" w:after="80"/>
      </w:pPr>
      <w:r>
        <w:rPr>
          <w:b/>
          <w:color w:val="00B894"/>
          <w:sz w:val="30"/>
        </w:rPr>
        <w:t>Foto Dokumentasi</w:t>
      </w:r>
    </w:p>
    <w:p>
      <w:pPr>
        <w:pStyle w:val="ListBullet"/>
      </w:pPr>
      <w:r>
        <w:t>6 Okt — Google Meet: Meeting Evaluasi Arah Consultant (flowchart project management)</w:t>
      </w:r>
    </w:p>
    <w:p>
      <w:pPr>
        <w:pStyle w:val="ListBullet"/>
      </w:pPr>
      <w:r>
        <w:t>7 Okt — Gudang Cianjur: pile sepatu &amp; pakaian</w:t>
      </w:r>
    </w:p>
    <w:p>
      <w:pPr>
        <w:pStyle w:val="ListBullet"/>
      </w:pPr>
      <w:r>
        <w:t>9 Okt — WBS Store Tangerang: stock opname sepatu (Nike, Air Jordan, Adidas)</w:t>
      </w:r>
    </w:p>
    <w:p>
      <w:pPr>
        <w:pStyle w:val="ListBullet"/>
      </w:pPr>
      <w:r>
        <w:t>9 Okt — Event ulang tahun WBS Store: 30+ tamu, backdrop balon 'HAPPY BIRTHDAY'</w:t>
      </w:r>
    </w:p>
    <w:p/>
    <w:p>
      <w:pPr>
        <w:jc w:val="center"/>
      </w:pPr>
      <w:r>
        <w:rPr>
          <w:b/>
          <w:i/>
          <w:color w:val="666666"/>
          <w:sz w:val="16"/>
        </w:rPr>
        <w:t>Laporan Aktivitas 5–9 Oktober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